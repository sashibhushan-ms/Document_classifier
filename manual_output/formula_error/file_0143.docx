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Fixture file #0143 - with formula</w:t>
      </w:r>
    </w:p>
    <w:p>
      <w:r>
        <w:t>This document contains a display equation below:</w:t>
      </w:r>
    </w:p>
    <w:p>
      <w:r>
        <w:t>$$ E = mc^2 $$</w:t>
      </w:r>
    </w:p>
    <w:p>
      <w:r>
        <w:t>End of document.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