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Fixture file #0856 - no formula</w:t>
      </w:r>
    </w:p>
    <w:p>
      <w:r>
        <w:t>This document contains only plain text.</w:t>
      </w:r>
    </w:p>
    <w:p>
      <w:r>
        <w:t>It is used as a fixture for testing the parser.</w:t>
      </w:r>
    </w:p>
    <w:p>
      <w:r>
        <w:t>End of document.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